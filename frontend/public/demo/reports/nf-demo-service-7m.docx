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NavalForge Concept</w:t>
      </w:r>
    </w:p>
    <w:p>
      <w:r>
        <w:t>Preliminary conceptual design report</w:t>
      </w:r>
    </w:p>
    <w:p>
      <w:pPr>
        <w:pStyle w:val="Heading1"/>
      </w:pPr>
      <w:r>
        <w:t>7 m service launch</w:t>
      </w:r>
    </w:p>
    <w:p>
      <w:r>
        <w:t>Project: NF-DEMO-SERVICE-7M | Revision: P1</w:t>
      </w:r>
    </w:p>
    <w:p>
      <w:pPr>
        <w:pStyle w:val="IntenseQuote"/>
      </w:pPr>
      <w:r>
        <w:t>Preliminary engineering result. It does not replace the responsible engineer, formal approval, validated software, detailed structural analysis or verified input data.</w:t>
      </w:r>
    </w:p>
    <w:p>
      <w:pPr>
        <w:pStyle w:val="Heading1"/>
      </w:pPr>
      <w:r>
        <w:t>Engineering gate</w:t>
      </w:r>
    </w:p>
    <w:p>
      <w:r>
        <w:t>CONDITIONAL — preliminary results with active engineering reservations</w:t>
      </w:r>
    </w:p>
    <w:p>
      <w:pPr>
        <w:pStyle w:val="Heading1"/>
      </w:pPr>
      <w:r>
        <w:t>Main indicators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Displacement</w:t>
            </w:r>
          </w:p>
        </w:tc>
        <w:tc>
          <w:tcPr>
            <w:tcW w:type="dxa" w:w="2880"/>
          </w:tcPr>
          <w:p>
            <w:r>
              <w:t>2,675.47</w:t>
            </w:r>
          </w:p>
        </w:tc>
        <w:tc>
          <w:tcPr>
            <w:tcW w:type="dxa" w:w="2880"/>
          </w:tcPr>
          <w:p>
            <w:r>
              <w:t>kg</w:t>
            </w:r>
          </w:p>
        </w:tc>
      </w:tr>
      <w:tr>
        <w:tc>
          <w:tcPr>
            <w:tcW w:type="dxa" w:w="2880"/>
          </w:tcPr>
          <w:p>
            <w:r>
              <w:t>Maximum speed</w:t>
            </w:r>
          </w:p>
        </w:tc>
        <w:tc>
          <w:tcPr>
            <w:tcW w:type="dxa" w:w="2880"/>
          </w:tcPr>
          <w:p>
            <w:r>
              <w:t>34.00</w:t>
            </w:r>
          </w:p>
        </w:tc>
        <w:tc>
          <w:tcPr>
            <w:tcW w:type="dxa" w:w="2880"/>
          </w:tcPr>
          <w:p>
            <w:r>
              <w:t>kn</w:t>
            </w:r>
          </w:p>
        </w:tc>
      </w:tr>
      <w:tr>
        <w:tc>
          <w:tcPr>
            <w:tcW w:type="dxa" w:w="2880"/>
          </w:tcPr>
          <w:p>
            <w:r>
              <w:t>Required power</w:t>
            </w:r>
          </w:p>
        </w:tc>
        <w:tc>
          <w:tcPr>
            <w:tcW w:type="dxa" w:w="2880"/>
          </w:tcPr>
          <w:p>
            <w:r>
              <w:t>107.37</w:t>
            </w:r>
          </w:p>
        </w:tc>
        <w:tc>
          <w:tcPr>
            <w:tcW w:type="dxa" w:w="2880"/>
          </w:tcPr>
          <w:p>
            <w:r>
              <w:t>kW</w:t>
            </w:r>
          </w:p>
        </w:tc>
      </w:tr>
      <w:tr>
        <w:tc>
          <w:tcPr>
            <w:tcW w:type="dxa" w:w="2880"/>
          </w:tcPr>
          <w:p>
            <w:r>
              <w:t>Range</w:t>
            </w:r>
          </w:p>
        </w:tc>
        <w:tc>
          <w:tcPr>
            <w:tcW w:type="dxa" w:w="2880"/>
          </w:tcPr>
          <w:p>
            <w:r>
              <w:t>128.70</w:t>
            </w:r>
          </w:p>
        </w:tc>
        <w:tc>
          <w:tcPr>
            <w:tcW w:type="dxa" w:w="2880"/>
          </w:tcPr>
          <w:p>
            <w:r>
              <w:t>nmi</w:t>
            </w:r>
          </w:p>
        </w:tc>
      </w:tr>
      <w:tr>
        <w:tc>
          <w:tcPr>
            <w:tcW w:type="dxa" w:w="2880"/>
          </w:tcPr>
          <w:p>
            <w:r>
              <w:t>Corrected GM</w:t>
            </w:r>
          </w:p>
        </w:tc>
        <w:tc>
          <w:tcPr>
            <w:tcW w:type="dxa" w:w="2880"/>
          </w:tcPr>
          <w:p>
            <w:r>
              <w:t>0.48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Freeboard</w:t>
            </w:r>
          </w:p>
        </w:tc>
        <w:tc>
          <w:tcPr>
            <w:tcW w:type="dxa" w:w="2880"/>
          </w:tcPr>
          <w:p>
            <w:r>
              <w:t>0.75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Adherence</w:t>
            </w:r>
          </w:p>
        </w:tc>
        <w:tc>
          <w:tcPr>
            <w:tcW w:type="dxa" w:w="2880"/>
          </w:tcPr>
          <w:p>
            <w:r>
              <w:t>100.00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</w:tbl>
    <w:p>
      <w:pPr>
        <w:pStyle w:val="Heading1"/>
      </w:pPr>
      <w:r>
        <w:t>Requirement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REQ7-LOA</w:t>
            </w:r>
          </w:p>
        </w:tc>
        <w:tc>
          <w:tcPr>
            <w:tcW w:type="dxa" w:w="2160"/>
          </w:tcPr>
          <w:p>
            <w:r>
              <w:t>Overall length shall not exceed 7.50 m</w:t>
            </w:r>
          </w:p>
        </w:tc>
        <w:tc>
          <w:tcPr>
            <w:tcW w:type="dxa" w:w="2160"/>
          </w:tcPr>
          <w:p>
            <w:r>
              <w:t>7.0 m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REQ7-SPEED</w:t>
            </w:r>
          </w:p>
        </w:tc>
        <w:tc>
          <w:tcPr>
            <w:tcW w:type="dxa" w:w="2160"/>
          </w:tcPr>
          <w:p>
            <w:r>
              <w:t>Maximum speed shall be at least 30 kn</w:t>
            </w:r>
          </w:p>
        </w:tc>
        <w:tc>
          <w:tcPr>
            <w:tcW w:type="dxa" w:w="2160"/>
          </w:tcPr>
          <w:p>
            <w:r>
              <w:t>34.0 kn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REQ7-RANGE</w:t>
            </w:r>
          </w:p>
        </w:tc>
        <w:tc>
          <w:tcPr>
            <w:tcW w:type="dxa" w:w="2160"/>
          </w:tcPr>
          <w:p>
            <w:r>
              <w:t>Range shall be at least 75 nmi</w:t>
            </w:r>
          </w:p>
        </w:tc>
        <w:tc>
          <w:tcPr>
            <w:tcW w:type="dxa" w:w="2160"/>
          </w:tcPr>
          <w:p>
            <w:r>
              <w:t>128.69700377961584 nmi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REQ7-GM</w:t>
            </w:r>
          </w:p>
        </w:tc>
        <w:tc>
          <w:tcPr>
            <w:tcW w:type="dxa" w:w="2160"/>
          </w:tcPr>
          <w:p>
            <w:r>
              <w:t>Preliminary corrected GM shall exceed 0.35 m</w:t>
            </w:r>
          </w:p>
        </w:tc>
        <w:tc>
          <w:tcPr>
            <w:tcW w:type="dxa" w:w="2160"/>
          </w:tcPr>
          <w:p>
            <w:r>
              <w:t>0.47893410316254525 m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REQ7-FB</w:t>
            </w:r>
          </w:p>
        </w:tc>
        <w:tc>
          <w:tcPr>
            <w:tcW w:type="dxa" w:w="2160"/>
          </w:tcPr>
          <w:p>
            <w:r>
              <w:t>Preliminary freeboard shall exceed 0.40 m</w:t>
            </w:r>
          </w:p>
        </w:tc>
        <w:tc>
          <w:tcPr>
            <w:tcW w:type="dxa" w:w="2160"/>
          </w:tcPr>
          <w:p>
            <w:r>
              <w:t>0.7469318304744539 m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REQ7-PAYLOAD</w:t>
            </w:r>
          </w:p>
        </w:tc>
        <w:tc>
          <w:tcPr>
            <w:tcW w:type="dxa" w:w="2160"/>
          </w:tcPr>
          <w:p>
            <w:r>
              <w:t>Payload shall be at least 300 kg</w:t>
            </w:r>
          </w:p>
        </w:tc>
        <w:tc>
          <w:tcPr>
            <w:tcW w:type="dxa" w:w="2160"/>
          </w:tcPr>
          <w:p>
            <w:r>
              <w:t>300.0 kg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1"/>
      </w:pPr>
      <w:r>
        <w:t>Active engineering reservations</w:t>
      </w:r>
    </w:p>
    <w:p>
      <w:pPr>
        <w:pStyle w:val="ListBullet"/>
      </w:pPr>
      <w:r>
        <w:t>GZ curve uses a wall-sided preliminary estimate; validate with inclined geometry before statutory use.</w:t>
      </w:r>
    </w:p>
    <w:p>
      <w:pPr>
        <w:pStyle w:val="ListBullet"/>
      </w:pPr>
      <w:r>
        <w:t>Partially filled tanks present; free-surface correction applied.</w:t>
      </w:r>
    </w:p>
    <w:p>
      <w:pPr>
        <w:pStyle w:val="ListBullet"/>
      </w:pPr>
      <w:r>
        <w:t>Consumption must be replaced by verified engine/propulsor curves for contractual use.</w:t>
      </w:r>
    </w:p>
    <w:p>
      <w:pPr>
        <w:pStyle w:val="Heading1"/>
      </w:pPr>
      <w:r>
        <w:t>Selected alternatives</w:t>
      </w:r>
    </w:p>
    <w:p>
      <w:pPr>
        <w:pStyle w:val="Heading2"/>
      </w:pPr>
      <w:r>
        <w:t>NF-ECO: NF-DEMO-SERVICE-7M-V002</w:t>
      </w:r>
    </w:p>
    <w:p>
      <w:r>
        <w:t>Lowest demonstrative cost among variants passing every mandatory requirement.</w:t>
      </w:r>
    </w:p>
    <w:p>
      <w:pPr>
        <w:pStyle w:val="Heading2"/>
      </w:pPr>
      <w:r>
        <w:t>NF-BALANCED: NF-DEMO-SERVICE-7M-V005</w:t>
      </w:r>
    </w:p>
    <w:p>
      <w:r>
        <w:t>Highest auditable multicriteria balance of cost, performance, range, GM and risk.</w:t>
      </w:r>
    </w:p>
    <w:p>
      <w:pPr>
        <w:pStyle w:val="Heading2"/>
      </w:pPr>
      <w:r>
        <w:t>NF-PERFORMANCE: NF-DEMO-SERVICE-7M-V007</w:t>
      </w:r>
    </w:p>
    <w:p>
      <w:r>
        <w:t>Highest combined performance and technical-margin screening among compliant variants.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